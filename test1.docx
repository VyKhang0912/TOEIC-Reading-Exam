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[EXAM id="TOEIC-R04" title="TOEIC Reading Test 04" duration_minutes="75" total_questions="100" schema="TOEIC-TAGS-1"]</w:t>
      </w:r>
    </w:p>
    <w:p>
      <w:pPr>
        <w:pStyle w:val="Heading1"/>
      </w:pPr>
      <w:r>
        <w:t>PART 5 — Incomplete Sentences</w:t>
      </w:r>
    </w:p>
    <w:p>
      <w:r>
        <w:t>[PART number="5" start="101" end="130"]</w:t>
      </w:r>
    </w:p>
    <w:p>
      <w:r>
        <w:t>[QUESTION number="101" type="SINGLE" passage="NONE"]</w:t>
      </w:r>
    </w:p>
    <w:p>
      <w:r>
        <w:t>The regional manager will arrive tomorrow, so please ensure that all ------- documents are ready.</w:t>
      </w:r>
    </w:p>
    <w:p>
      <w:r>
        <w:t>[OPTION key="A"] she</w:t>
      </w:r>
    </w:p>
    <w:p>
      <w:r>
        <w:t>[OPTION key="B"] her</w:t>
      </w:r>
    </w:p>
    <w:p>
      <w:r>
        <w:t>[OPTION key="C"] hers</w:t>
      </w:r>
    </w:p>
    <w:p>
      <w:r>
        <w:t>[OPTION key="D"] herself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number="102" type="SINGLE" passage="NONE"]</w:t>
      </w:r>
    </w:p>
    <w:p>
      <w:r>
        <w:t>The historic Waldridge Building was constructed nearly 200 years -------.</w:t>
      </w:r>
    </w:p>
    <w:p>
      <w:r>
        <w:t>[OPTION key="A"] away</w:t>
      </w:r>
    </w:p>
    <w:p>
      <w:r>
        <w:t>[OPTION key="B"] enough</w:t>
      </w:r>
    </w:p>
    <w:p>
      <w:r>
        <w:t>[OPTION key="C"] ago</w:t>
      </w:r>
    </w:p>
    <w:p>
      <w:r>
        <w:t>[OPTION key="D"] still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number="103" type="SINGLE" passage="NONE"]</w:t>
      </w:r>
    </w:p>
    <w:p>
      <w:r>
        <w:t>Consumers ------- enthusiastically to the new colors developed by Sanwell Paint.</w:t>
      </w:r>
    </w:p>
    <w:p>
      <w:r>
        <w:t>[OPTION key="A"] responding</w:t>
      </w:r>
    </w:p>
    <w:p>
      <w:r>
        <w:t>[OPTION key="B"] response</w:t>
      </w:r>
    </w:p>
    <w:p>
      <w:r>
        <w:t>[OPTION key="C"] responsively</w:t>
      </w:r>
    </w:p>
    <w:p>
      <w:r>
        <w:t>[OPTION key="D"] responded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number="104" type="SINGLE" passage="NONE"]</w:t>
      </w:r>
    </w:p>
    <w:p>
      <w:r>
        <w:t>The ------- files contain your employment contract and information about our company.</w:t>
      </w:r>
    </w:p>
    <w:p>
      <w:r>
        <w:t>[OPTION key="A"] directed</w:t>
      </w:r>
    </w:p>
    <w:p>
      <w:r>
        <w:t>[OPTION key="B"] attached</w:t>
      </w:r>
    </w:p>
    <w:p>
      <w:r>
        <w:t>[OPTION key="C"] interested</w:t>
      </w:r>
    </w:p>
    <w:p>
      <w:r>
        <w:t>[OPTION key="D"] connected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number="105" type="SINGLE" passage="NONE"]</w:t>
      </w:r>
    </w:p>
    <w:p>
      <w:r>
        <w:t>Please submit each reimbursement request ------- according to its category, as outlined in last month's memo.</w:t>
      </w:r>
    </w:p>
    <w:p>
      <w:r>
        <w:t>[OPTION key="A"] separately</w:t>
      </w:r>
    </w:p>
    <w:p>
      <w:r>
        <w:t>[OPTION key="B"] separateness</w:t>
      </w:r>
    </w:p>
    <w:p>
      <w:r>
        <w:t>[OPTION key="C"] separates</w:t>
      </w:r>
    </w:p>
    <w:p>
      <w:r>
        <w:t>[OPTION key="D"] separate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number="106" type="SINGLE" passage="NONE"]</w:t>
      </w:r>
    </w:p>
    <w:p>
      <w:r>
        <w:t>Customers can wait in the reception area ------- our mechanics complete the car repairs.</w:t>
      </w:r>
    </w:p>
    <w:p>
      <w:r>
        <w:t>[OPTION key="A"] whether</w:t>
      </w:r>
    </w:p>
    <w:p>
      <w:r>
        <w:t>[OPTION key="B"] except</w:t>
      </w:r>
    </w:p>
    <w:p>
      <w:r>
        <w:t>[OPTION key="C"] while</w:t>
      </w:r>
    </w:p>
    <w:p>
      <w:r>
        <w:t>[OPTION key="D"] during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number="107" type="SINGLE" passage="NONE"]</w:t>
      </w:r>
    </w:p>
    <w:p>
      <w:r>
        <w:t>No one without a pass will be granted ------- to the conference.</w:t>
      </w:r>
    </w:p>
    <w:p>
      <w:r>
        <w:t>[OPTION key="A"] admission</w:t>
      </w:r>
    </w:p>
    <w:p>
      <w:r>
        <w:t>[OPTION key="B"] is admitting</w:t>
      </w:r>
    </w:p>
    <w:p>
      <w:r>
        <w:t>[OPTION key="C"] admitted</w:t>
      </w:r>
    </w:p>
    <w:p>
      <w:r>
        <w:t>[OPTION key="D"] to admit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number="108" type="SINGLE" passage="NONE"]</w:t>
      </w:r>
    </w:p>
    <w:p>
      <w:r>
        <w:t>To receive an electronic reminder when payment is due, set up an online account ------- Albright Bank.</w:t>
      </w:r>
    </w:p>
    <w:p>
      <w:r>
        <w:t>[OPTION key="A"] of</w:t>
      </w:r>
    </w:p>
    <w:p>
      <w:r>
        <w:t>[OPTION key="B"] about</w:t>
      </w:r>
    </w:p>
    <w:p>
      <w:r>
        <w:t>[OPTION key="C"] over</w:t>
      </w:r>
    </w:p>
    <w:p>
      <w:r>
        <w:t>[OPTION key="D"] with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number="109" type="SINGLE" passage="NONE"]</w:t>
      </w:r>
    </w:p>
    <w:p>
      <w:r>
        <w:t>The registration fee is ------- refundable up to two weeks prior to the conference date.</w:t>
      </w:r>
    </w:p>
    <w:p>
      <w:r>
        <w:t>[OPTION key="A"] fullest</w:t>
      </w:r>
    </w:p>
    <w:p>
      <w:r>
        <w:t>[OPTION key="B"] fuller</w:t>
      </w:r>
    </w:p>
    <w:p>
      <w:r>
        <w:t>[OPTION key="C"] fully</w:t>
      </w:r>
    </w:p>
    <w:p>
      <w:r>
        <w:t>[OPTION key="D"] full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number="110" type="SINGLE" passage="NONE"]</w:t>
      </w:r>
    </w:p>
    <w:p>
      <w:r>
        <w:t>All identifying information has been ------- from this letter of complaint so that it can be used for training purposes.</w:t>
      </w:r>
    </w:p>
    <w:p>
      <w:r>
        <w:t>[OPTION key="A"] produced</w:t>
      </w:r>
    </w:p>
    <w:p>
      <w:r>
        <w:t>[OPTION key="B"] extended</w:t>
      </w:r>
    </w:p>
    <w:p>
      <w:r>
        <w:t>[OPTION key="C"] removed</w:t>
      </w:r>
    </w:p>
    <w:p>
      <w:r>
        <w:t>[OPTION key="D"] resolved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number="111" type="SINGLE" passage="NONE"]</w:t>
      </w:r>
    </w:p>
    <w:p>
      <w:r>
        <w:t>------- this time next year, Larkview Technology will have acquired two new subsidiaries.</w:t>
      </w:r>
    </w:p>
    <w:p>
      <w:r>
        <w:t>[OPTION key="A"] To</w:t>
      </w:r>
    </w:p>
    <w:p>
      <w:r>
        <w:t>[OPTION key="B"] By</w:t>
      </w:r>
    </w:p>
    <w:p>
      <w:r>
        <w:t>[OPTION key="C"] Quite</w:t>
      </w:r>
    </w:p>
    <w:p>
      <w:r>
        <w:t>[OPTION key="D"] Begin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number="112" type="SINGLE" passage="NONE"]</w:t>
      </w:r>
    </w:p>
    <w:p>
      <w:r>
        <w:t>Table reservations for ------- greater than ten must be made at least one day in advance.</w:t>
      </w:r>
    </w:p>
    <w:p>
      <w:r>
        <w:t>[OPTION key="A"] plates</w:t>
      </w:r>
    </w:p>
    <w:p>
      <w:r>
        <w:t>[OPTION key="B"] meals</w:t>
      </w:r>
    </w:p>
    <w:p>
      <w:r>
        <w:t>[OPTION key="C"] sizes</w:t>
      </w:r>
    </w:p>
    <w:p>
      <w:r>
        <w:t>[OPTION key="D"] parties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number="113" type="SINGLE" passage="NONE"]</w:t>
      </w:r>
    </w:p>
    <w:p>
      <w:r>
        <w:t>Because of ------- weather conditions, tonight's concert in Harbin Park has been canceled.</w:t>
      </w:r>
    </w:p>
    <w:p>
      <w:r>
        <w:t>[OPTION key="A"] worsening</w:t>
      </w:r>
    </w:p>
    <w:p>
      <w:r>
        <w:t>[OPTION key="B"] worsens</w:t>
      </w:r>
    </w:p>
    <w:p>
      <w:r>
        <w:t>[OPTION key="C"] worsen</w:t>
      </w:r>
    </w:p>
    <w:p>
      <w:r>
        <w:t>[OPTION key="D"] worst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number="114" type="SINGLE" passage="NONE"]</w:t>
      </w:r>
    </w:p>
    <w:p>
      <w:r>
        <w:t>Ms. AI-Omani will rely ------- team leaders to develop employee incentive programs.</w:t>
      </w:r>
    </w:p>
    <w:p>
      <w:r>
        <w:t>[OPTION key="A"] onto</w:t>
      </w:r>
    </w:p>
    <w:p>
      <w:r>
        <w:t>[OPTION key="B"] into</w:t>
      </w:r>
    </w:p>
    <w:p>
      <w:r>
        <w:t>[OPTION key="C"] within</w:t>
      </w:r>
    </w:p>
    <w:p>
      <w:r>
        <w:t>[OPTION key="D"] upon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number="115" type="SINGLE" passage="NONE"]</w:t>
      </w:r>
    </w:p>
    <w:p>
      <w:r>
        <w:t>Survey ------- analyze the layout of a land area above and below ground level.</w:t>
      </w:r>
    </w:p>
    <w:p>
      <w:r>
        <w:t>[OPTION key="A"] technicians</w:t>
      </w:r>
    </w:p>
    <w:p>
      <w:r>
        <w:t>[OPTION key="B"] technically</w:t>
      </w:r>
    </w:p>
    <w:p>
      <w:r>
        <w:t>[OPTION key="C"] technical</w:t>
      </w:r>
    </w:p>
    <w:p>
      <w:r>
        <w:t>[OPTION key="D"] technicality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number="116" type="SINGLE" passage="NONE"]</w:t>
      </w:r>
    </w:p>
    <w:p>
      <w:r>
        <w:t>------- assemble your Gessen product, first read all instructions and gather all required tools.</w:t>
      </w:r>
    </w:p>
    <w:p>
      <w:r>
        <w:t>[OPTION key="A"] For the purpose of</w:t>
      </w:r>
    </w:p>
    <w:p>
      <w:r>
        <w:t>[OPTION key="B"] To be sure</w:t>
      </w:r>
    </w:p>
    <w:p>
      <w:r>
        <w:t>[OPTION key="C"] In order to</w:t>
      </w:r>
    </w:p>
    <w:p>
      <w:r>
        <w:t>[OPTION key="D"] For example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number="117" type="SINGLE" passage="NONE"]</w:t>
      </w:r>
    </w:p>
    <w:p>
      <w:r>
        <w:t>Online shoppers who experience long waits for their orders tend ------- the business low ratings.</w:t>
      </w:r>
    </w:p>
    <w:p>
      <w:r>
        <w:t>[OPTION key="A"] have given</w:t>
      </w:r>
    </w:p>
    <w:p>
      <w:r>
        <w:t>[OPTION key="B"] gave</w:t>
      </w:r>
    </w:p>
    <w:p>
      <w:r>
        <w:t>[OPTION key="C"] to give</w:t>
      </w:r>
    </w:p>
    <w:p>
      <w:r>
        <w:t>[OPTION key="D"] giving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number="118" type="SINGLE" passage="NONE"]</w:t>
      </w:r>
    </w:p>
    <w:p>
      <w:r>
        <w:t>------- of the new Delran train station will begin in late September.</w:t>
      </w:r>
    </w:p>
    <w:p>
      <w:r>
        <w:t>[OPTION key="A"] Association</w:t>
      </w:r>
    </w:p>
    <w:p>
      <w:r>
        <w:t>[OPTION key="B"] Construction</w:t>
      </w:r>
    </w:p>
    <w:p>
      <w:r>
        <w:t>[OPTION key="C"] Violation</w:t>
      </w:r>
    </w:p>
    <w:p>
      <w:r>
        <w:t>[OPTION key="D"] Comprehension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number="119" type="SINGLE" passage="NONE"]</w:t>
      </w:r>
    </w:p>
    <w:p>
      <w:r>
        <w:t>The computing power of the new laptop is ------- to any desktop computer in the same price range.</w:t>
      </w:r>
    </w:p>
    <w:p>
      <w:r>
        <w:t>[OPTION key="A"] compare</w:t>
      </w:r>
    </w:p>
    <w:p>
      <w:r>
        <w:t>[OPTION key="B"] comparing</w:t>
      </w:r>
    </w:p>
    <w:p>
      <w:r>
        <w:t>[OPTION key="C"] comparison</w:t>
      </w:r>
    </w:p>
    <w:p>
      <w:r>
        <w:t>[OPTION key="D"] comparable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number="120" type="SINGLE" passage="NONE"]</w:t>
      </w:r>
    </w:p>
    <w:p>
      <w:r>
        <w:t>Dr. Yuina Hashimoto recently added another doctor to her practice, ------- allowing more patients to be seen.</w:t>
      </w:r>
    </w:p>
    <w:p>
      <w:r>
        <w:t>[OPTION key="A"] that</w:t>
      </w:r>
    </w:p>
    <w:p>
      <w:r>
        <w:t>[OPTION key="B"] thus</w:t>
      </w:r>
    </w:p>
    <w:p>
      <w:r>
        <w:t>[OPTION key="C"] which</w:t>
      </w:r>
    </w:p>
    <w:p>
      <w:r>
        <w:t>[OPTION key="D"] so that GO ON TO THENEXTPAGE ..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number="121" type="SINGLE" passage="NONE"]</w:t>
      </w:r>
    </w:p>
    <w:p>
      <w:r>
        <w:t>Graden Hotel ------- its superior reputation thanks to the leadership of its president, Marcia Clemente.</w:t>
      </w:r>
    </w:p>
    <w:p>
      <w:r>
        <w:t>[OPTION key="A"] practiced</w:t>
      </w:r>
    </w:p>
    <w:p>
      <w:r>
        <w:t>[OPTION key="B"] treated</w:t>
      </w:r>
    </w:p>
    <w:p>
      <w:r>
        <w:t>[OPTION key="C"] heard</w:t>
      </w:r>
    </w:p>
    <w:p>
      <w:r>
        <w:t>[OPTION key="D"] earned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number="122" type="SINGLE" passage="NONE"]</w:t>
      </w:r>
    </w:p>
    <w:p>
      <w:r>
        <w:t>Aki Katsuro's latest novel is his most exciting ------- and is sure to make Radin Books' best-seller list.</w:t>
      </w:r>
    </w:p>
    <w:p>
      <w:r>
        <w:t>[OPTION key="A"] just</w:t>
      </w:r>
    </w:p>
    <w:p>
      <w:r>
        <w:t>[OPTION key="B"] later</w:t>
      </w:r>
    </w:p>
    <w:p>
      <w:r>
        <w:t>[OPTION key="C"] yet</w:t>
      </w:r>
    </w:p>
    <w:p>
      <w:r>
        <w:t>[OPTION key="D"] very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number="123" type="SINGLE" passage="NONE"]</w:t>
      </w:r>
    </w:p>
    <w:p>
      <w:r>
        <w:t>Thanks ------- to pastry chef Ana Villagra, Lauducci's Restaurant has become a favorite with local patrons.</w:t>
      </w:r>
    </w:p>
    <w:p>
      <w:r>
        <w:t>[OPTION key="A"] largely</w:t>
      </w:r>
    </w:p>
    <w:p>
      <w:r>
        <w:t>[OPTION key="B"] larger</w:t>
      </w:r>
    </w:p>
    <w:p>
      <w:r>
        <w:t>[OPTION key="C"] large</w:t>
      </w:r>
    </w:p>
    <w:p>
      <w:r>
        <w:t>[OPTION key="D"] largest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number="124" type="SINGLE" passage="NONE"]</w:t>
      </w:r>
    </w:p>
    <w:p>
      <w:r>
        <w:t>At Crintack Manufacturing, we acknowledge our ------- to provide a safe workplace for our employees.</w:t>
      </w:r>
    </w:p>
    <w:p>
      <w:r>
        <w:t>[OPTION key="A"] assumption</w:t>
      </w:r>
    </w:p>
    <w:p>
      <w:r>
        <w:t>[OPTION key="B"] valuation</w:t>
      </w:r>
    </w:p>
    <w:p>
      <w:r>
        <w:t>[OPTION key="C"] perception</w:t>
      </w:r>
    </w:p>
    <w:p>
      <w:r>
        <w:t>[OPTION key="D"] obligation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number="125" type="SINGLE" passage="NONE"]</w:t>
      </w:r>
    </w:p>
    <w:p>
      <w:r>
        <w:t>------- Mr. Donovan had expected the charity event to be a success, the response from the community still overwhelmed him.</w:t>
      </w:r>
    </w:p>
    <w:p>
      <w:r>
        <w:t>[OPTION key="A"] Whenever</w:t>
      </w:r>
    </w:p>
    <w:p>
      <w:r>
        <w:t>[OPTION key="B"] Although</w:t>
      </w:r>
    </w:p>
    <w:p>
      <w:r>
        <w:t>[OPTION key="C"] Even so</w:t>
      </w:r>
    </w:p>
    <w:p>
      <w:r>
        <w:t>[OPTION key="D"] In spite of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number="126" type="SINGLE" passage="NONE"]</w:t>
      </w:r>
    </w:p>
    <w:p>
      <w:r>
        <w:t>This free mobile app provides ------- calendar updates, so salespeople will never miss an appointment.</w:t>
      </w:r>
    </w:p>
    <w:p>
      <w:r>
        <w:t>[OPTION key="A"] casual</w:t>
      </w:r>
    </w:p>
    <w:p>
      <w:r>
        <w:t>[OPTION key="B"] equal</w:t>
      </w:r>
    </w:p>
    <w:p>
      <w:r>
        <w:t>[OPTION key="C"] continual</w:t>
      </w:r>
    </w:p>
    <w:p>
      <w:r>
        <w:t>[OPTION key="D"] eventual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number="127" type="SINGLE" passage="NONE"]</w:t>
      </w:r>
    </w:p>
    <w:p>
      <w:r>
        <w:t>Most senior managers approved the architect's proposal for the office layout, although ------- expressed concerns about the cost.</w:t>
      </w:r>
    </w:p>
    <w:p>
      <w:r>
        <w:t>[OPTION key="A"] one</w:t>
      </w:r>
    </w:p>
    <w:p>
      <w:r>
        <w:t>[OPTION key="B"] one another</w:t>
      </w:r>
    </w:p>
    <w:p>
      <w:r>
        <w:t>[OPTION key="C"] each other</w:t>
      </w:r>
    </w:p>
    <w:p>
      <w:r>
        <w:t>[OPTION key="D"] other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number="128" type="SINGLE" passage="NONE"]</w:t>
      </w:r>
    </w:p>
    <w:p>
      <w:r>
        <w:t>Greenville Library has hired an office assistant not only to perform general office duties ------- to support an ongoing special project.</w:t>
      </w:r>
    </w:p>
    <w:p>
      <w:r>
        <w:t>[OPTION key="A"] but also</w:t>
      </w:r>
    </w:p>
    <w:p>
      <w:r>
        <w:t>[OPTION key="B"] only if</w:t>
      </w:r>
    </w:p>
    <w:p>
      <w:r>
        <w:t>[OPTION key="C"] other than</w:t>
      </w:r>
    </w:p>
    <w:p>
      <w:r>
        <w:t>[OPTION key="D"] as for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number="129" type="SINGLE" passage="NONE"]</w:t>
      </w:r>
    </w:p>
    <w:p>
      <w:r>
        <w:t>The lease with The Pawlicki Group ------- if modifications to the existing offices are made.</w:t>
      </w:r>
    </w:p>
    <w:p>
      <w:r>
        <w:t>[OPTION key="A"] had continued</w:t>
      </w:r>
    </w:p>
    <w:p>
      <w:r>
        <w:t>[OPTION key="B"] will be continued</w:t>
      </w:r>
    </w:p>
    <w:p>
      <w:r>
        <w:t>[OPTION key="C"] was continuing</w:t>
      </w:r>
    </w:p>
    <w:p>
      <w:r>
        <w:t>[OPTION key="D"] has been continuing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number="130" type="SINGLE" passage="NONE"]</w:t>
      </w:r>
    </w:p>
    <w:p>
      <w:r>
        <w:t>Wrazen Associates ------- a summary with a list of recommendations as a routine part of any audit.</w:t>
      </w:r>
    </w:p>
    <w:p>
      <w:r>
        <w:t>[OPTION key="A"] realizes</w:t>
      </w:r>
    </w:p>
    <w:p>
      <w:r>
        <w:t>[OPTION key="B"] induces</w:t>
      </w:r>
    </w:p>
    <w:p>
      <w:r>
        <w:t>[OPTION key="C"] causes</w:t>
      </w:r>
    </w:p>
    <w:p>
      <w:r>
        <w:t>[OPTION key="D"] issues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[/PART]</w:t>
      </w:r>
    </w:p>
    <w:p>
      <w:r>
        <w:br w:type="page"/>
      </w:r>
    </w:p>
    <w:p>
      <w:pPr>
        <w:pStyle w:val="Heading1"/>
      </w:pPr>
      <w:r>
        <w:t>PART 6 — Text Completion</w:t>
      </w:r>
    </w:p>
    <w:p>
      <w:r>
        <w:t>[PART number="6" start="131" end="146"]</w:t>
      </w:r>
    </w:p>
    <w:p>
      <w:pPr>
        <w:pStyle w:val="Heading2"/>
      </w:pPr>
      <w:r>
        <w:t>Questions 131–134</w:t>
      </w:r>
    </w:p>
    <w:p>
      <w:r>
        <w:t>[PASSAGE id="R04-P131" part="6" question_start="131" question_end="134"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3148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number="131" type="SINGLE" passage="R04-P131"]</w:t>
      </w:r>
    </w:p>
    <w:p>
      <w:r>
        <w:t>Choose the correct answer for blank 131 in the passage.</w:t>
      </w:r>
    </w:p>
    <w:p>
      <w:r>
        <w:t>[OPTION key="A"] better</w:t>
      </w:r>
    </w:p>
    <w:p>
      <w:r>
        <w:t>[OPTION key="B"] quicker</w:t>
      </w:r>
    </w:p>
    <w:p>
      <w:r>
        <w:t>[OPTION key="C"] sooner</w:t>
      </w:r>
    </w:p>
    <w:p>
      <w:r>
        <w:t>[OPTION key="D"] harder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number="132" type="SINGLE" passage="R04-P131"]</w:t>
      </w:r>
    </w:p>
    <w:p>
      <w:r>
        <w:t>Choose the correct answer for blank 132 in the passage.</w:t>
      </w:r>
    </w:p>
    <w:p>
      <w:r>
        <w:t>[OPTION key="A"] As a result</w:t>
      </w:r>
    </w:p>
    <w:p>
      <w:r>
        <w:t>[OPTION key="B"] Also</w:t>
      </w:r>
    </w:p>
    <w:p>
      <w:r>
        <w:t>[OPTION key="C"] Nevertheless</w:t>
      </w:r>
    </w:p>
    <w:p>
      <w:r>
        <w:t>[OPTION key="D"] However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number="133" type="SINGLE" passage="R04-P131"]</w:t>
      </w:r>
    </w:p>
    <w:p>
      <w:r>
        <w:t>Choose the correct answer for blank 133 in the passage.</w:t>
      </w:r>
    </w:p>
    <w:p>
      <w:r>
        <w:t>[OPTION key="A"] are blocking</w:t>
      </w:r>
    </w:p>
    <w:p>
      <w:r>
        <w:t>[OPTION key="B"] will block</w:t>
      </w:r>
    </w:p>
    <w:p>
      <w:r>
        <w:t>[OPTION key="C"] had blocked</w:t>
      </w:r>
    </w:p>
    <w:p>
      <w:r>
        <w:t>[OPTION key="D"] block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number="134" type="SINGLE" passage="R04-P131"]</w:t>
      </w:r>
    </w:p>
    <w:p>
      <w:r>
        <w:t>Choose the correct answer for blank 134 in the passage.</w:t>
      </w:r>
    </w:p>
    <w:p>
      <w:r>
        <w:t>[OPTION key="A"] Send us your suggestions for a new facility.</w:t>
      </w:r>
    </w:p>
    <w:p>
      <w:r>
        <w:t>[OPTION key="B"] I am writing to let you know about a maintenance issue.</w:t>
      </w:r>
    </w:p>
    <w:p>
      <w:r>
        <w:t>[OPTION key="C"] Rather, they were not my first choice for this contract.</w:t>
      </w:r>
    </w:p>
    <w:p>
      <w:r>
        <w:t>[OPTION key="D"] The work is expected to be completed by 2:00P.M.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pPr>
        <w:pStyle w:val="Heading2"/>
      </w:pPr>
      <w:r>
        <w:t>Questions 135–138</w:t>
      </w:r>
    </w:p>
    <w:p>
      <w:r>
        <w:t>[PASSAGE id="R04-P135" part="6" question_start="135" question_end="138"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482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number="135" type="SINGLE" passage="R04-P135"]</w:t>
      </w:r>
    </w:p>
    <w:p>
      <w:r>
        <w:t>Choose the correct answer for blank 135 in the passage.</w:t>
      </w:r>
    </w:p>
    <w:p>
      <w:r>
        <w:t>[OPTION key="A"] they record</w:t>
      </w:r>
    </w:p>
    <w:p>
      <w:r>
        <w:t>[OPTION key="B"] are recording</w:t>
      </w:r>
    </w:p>
    <w:p>
      <w:r>
        <w:t>[OPTION key="C"] that the record</w:t>
      </w:r>
    </w:p>
    <w:p>
      <w:r>
        <w:t>[OPTION key="D"] have been recorded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number="136" type="SINGLE" passage="R04-P135"]</w:t>
      </w:r>
    </w:p>
    <w:p>
      <w:r>
        <w:t>Choose the correct answer for blank 136 in the passage.</w:t>
      </w:r>
    </w:p>
    <w:p>
      <w:r>
        <w:t>[OPTION key="A"] us</w:t>
      </w:r>
    </w:p>
    <w:p>
      <w:r>
        <w:t>[OPTION key="B"] me</w:t>
      </w:r>
    </w:p>
    <w:p>
      <w:r>
        <w:t>[OPTION key="C"] you</w:t>
      </w:r>
    </w:p>
    <w:p>
      <w:r>
        <w:t>[OPTION key="D"] ours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number="137" type="SINGLE" passage="R04-P135"]</w:t>
      </w:r>
    </w:p>
    <w:p>
      <w:r>
        <w:t>Choose the correct answer for blank 137 in the passage.</w:t>
      </w:r>
    </w:p>
    <w:p>
      <w:r>
        <w:t>[OPTION key="A"] Privacy is important to us.</w:t>
      </w:r>
    </w:p>
    <w:p>
      <w:r>
        <w:t>[OPTION key="B"] Finding the perfect job can be difficult.</w:t>
      </w:r>
    </w:p>
    <w:p>
      <w:r>
        <w:t>[OPTION key="C"] Our jobs database is updated weekly.</w:t>
      </w:r>
    </w:p>
    <w:p>
      <w:r>
        <w:t>[OPTION key="D"] Your resume has recently been reviewed.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number="138" type="SINGLE" passage="R04-P135"]</w:t>
      </w:r>
    </w:p>
    <w:p>
      <w:r>
        <w:t>Choose the correct answer for blank 138 in the passage.</w:t>
      </w:r>
    </w:p>
    <w:p>
      <w:r>
        <w:t>[OPTION key="A"] investing</w:t>
      </w:r>
    </w:p>
    <w:p>
      <w:r>
        <w:t>[OPTION key="B"] attending</w:t>
      </w:r>
    </w:p>
    <w:p>
      <w:r>
        <w:t>[OPTION key="C"] competing</w:t>
      </w:r>
    </w:p>
    <w:p>
      <w:r>
        <w:t>[OPTION key="D"] registering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pPr>
        <w:pStyle w:val="Heading2"/>
      </w:pPr>
      <w:r>
        <w:t>Questions 139–142</w:t>
      </w:r>
    </w:p>
    <w:p>
      <w:r>
        <w:t>[PASSAGE id="R04-P139" part="6" question_start="139" question_end="142"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1939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9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number="139" type="SINGLE" passage="R04-P139"]</w:t>
      </w:r>
    </w:p>
    <w:p>
      <w:r>
        <w:t>Choose the correct answer for blank 139 in the passage.</w:t>
      </w:r>
    </w:p>
    <w:p>
      <w:r>
        <w:t>[OPTION key="A"] twice</w:t>
      </w:r>
    </w:p>
    <w:p>
      <w:r>
        <w:t>[OPTION key="B"] following</w:t>
      </w:r>
    </w:p>
    <w:p>
      <w:r>
        <w:t>[OPTION key="C"] earlier</w:t>
      </w:r>
    </w:p>
    <w:p>
      <w:r>
        <w:t>[OPTION key="D"] previously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number="140" type="SINGLE" passage="R04-P139"]</w:t>
      </w:r>
    </w:p>
    <w:p>
      <w:r>
        <w:t>Choose the correct answer for blank 140 in the passage.</w:t>
      </w:r>
    </w:p>
    <w:p>
      <w:r>
        <w:t>[OPTION key="A"] view</w:t>
      </w:r>
    </w:p>
    <w:p>
      <w:r>
        <w:t>[OPTION key="B"] correct</w:t>
      </w:r>
    </w:p>
    <w:p>
      <w:r>
        <w:t>[OPTION key="C"] reject</w:t>
      </w:r>
    </w:p>
    <w:p>
      <w:r>
        <w:t>[OPTION key="D"] enter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number="141" type="SINGLE" passage="R04-P139"]</w:t>
      </w:r>
    </w:p>
    <w:p>
      <w:r>
        <w:t>Choose the correct answer for blank 141 in the passage.</w:t>
      </w:r>
    </w:p>
    <w:p>
      <w:r>
        <w:t>[OPTION key="A"] Please note the change of day and time.</w:t>
      </w:r>
    </w:p>
    <w:p>
      <w:r>
        <w:t>[OPTION key="B"] Most employees begin work at 8:00A.M.</w:t>
      </w:r>
    </w:p>
    <w:p>
      <w:r>
        <w:t>[OPTION key="C"] The payroll department is not operational.</w:t>
      </w:r>
    </w:p>
    <w:p>
      <w:r>
        <w:t>[OPTION key="D"] Old time card forms will also still be valid.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number="142" type="SINGLE" passage="R04-P139"]</w:t>
      </w:r>
    </w:p>
    <w:p>
      <w:r>
        <w:t>Choose the correct answer for blank 142 in the passage.</w:t>
      </w:r>
    </w:p>
    <w:p>
      <w:r>
        <w:t>[OPTION key="A"] will distribute</w:t>
      </w:r>
    </w:p>
    <w:p>
      <w:r>
        <w:t>[OPTION key="B"] will be distributed</w:t>
      </w:r>
    </w:p>
    <w:p>
      <w:r>
        <w:t>[OPTION key="C"] was distributed</w:t>
      </w:r>
    </w:p>
    <w:p>
      <w:r>
        <w:t>[OPTION key="D"] distributing GO ON TO THENEXT PAGE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143–146</w:t>
      </w:r>
    </w:p>
    <w:p>
      <w:r>
        <w:t>[PASSAGE id="R04-P143" part="6" question_start="143" question_end="146"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1816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number="143" type="SINGLE" passage="R04-P143"]</w:t>
      </w:r>
    </w:p>
    <w:p>
      <w:r>
        <w:t>Choose the correct answer for blank 143 in the passage.</w:t>
      </w:r>
    </w:p>
    <w:p>
      <w:r>
        <w:t>[OPTION key="A"] dessert</w:t>
      </w:r>
    </w:p>
    <w:p>
      <w:r>
        <w:t>[OPTION key="B"] vehicle</w:t>
      </w:r>
    </w:p>
    <w:p>
      <w:r>
        <w:t>[OPTION key="C"] machine</w:t>
      </w:r>
    </w:p>
    <w:p>
      <w:r>
        <w:t>[OPTION key="D"] factory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number="144" type="SINGLE" passage="R04-P143"]</w:t>
      </w:r>
    </w:p>
    <w:p>
      <w:r>
        <w:t>Choose the correct answer for blank 144 in the passage.</w:t>
      </w:r>
    </w:p>
    <w:p>
      <w:r>
        <w:t>[OPTION key="A"] experiences</w:t>
      </w:r>
    </w:p>
    <w:p>
      <w:r>
        <w:t>[OPTION key="B"] experience</w:t>
      </w:r>
    </w:p>
    <w:p>
      <w:r>
        <w:t>[OPTION key="C"] experiencing</w:t>
      </w:r>
    </w:p>
    <w:p>
      <w:r>
        <w:t>[OPTION key="D"] experienced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number="145" type="SINGLE" passage="R04-P143"]</w:t>
      </w:r>
    </w:p>
    <w:p>
      <w:r>
        <w:t>Choose the correct answer for blank 145 in the passage.</w:t>
      </w:r>
    </w:p>
    <w:p>
      <w:r>
        <w:t>[OPTION key="A"] To create</w:t>
      </w:r>
    </w:p>
    <w:p>
      <w:r>
        <w:t>[OPTION key="B"] Creates</w:t>
      </w:r>
    </w:p>
    <w:p>
      <w:r>
        <w:t>[OPTION key="C"] Had created</w:t>
      </w:r>
    </w:p>
    <w:p>
      <w:r>
        <w:t>[OPTION key="D"] Creation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number="146" type="SINGLE" passage="R04-P143"]</w:t>
      </w:r>
    </w:p>
    <w:p>
      <w:r>
        <w:t>Choose the correct answer for blank 146 in the passage.</w:t>
      </w:r>
    </w:p>
    <w:p>
      <w:r>
        <w:t>[OPTION key="A"] Banana walnut is slightly more expensive.</w:t>
      </w:r>
    </w:p>
    <w:p>
      <w:r>
        <w:t>[OPTION key="B"] Some people still prefer Hopscotch ice cream.</w:t>
      </w:r>
    </w:p>
    <w:p>
      <w:r>
        <w:t>[OPTION key="C"] The result is a rich and satisfying mixture of flavors.</w:t>
      </w:r>
    </w:p>
    <w:p>
      <w:r>
        <w:t>[OPTION key="D"] Please try a sample and give us your feedback.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[/PART]</w:t>
      </w:r>
    </w:p>
    <w:p>
      <w:r>
        <w:br w:type="page"/>
      </w:r>
    </w:p>
    <w:p>
      <w:pPr>
        <w:pStyle w:val="Heading1"/>
      </w:pPr>
      <w:r>
        <w:t>PART 7 — Reading Comprehension</w:t>
      </w:r>
    </w:p>
    <w:p>
      <w:r>
        <w:t>[PART number="7" start="147" end="200"]</w:t>
      </w:r>
    </w:p>
    <w:p>
      <w:pPr>
        <w:pStyle w:val="Heading2"/>
      </w:pPr>
      <w:r>
        <w:t>Questions 147–148</w:t>
      </w:r>
    </w:p>
    <w:p>
      <w:r>
        <w:t>[PASSAGE id="R04-P147" part="7" question_start="147" question_end="148"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4972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7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number="147" type="SINGLE" passage="R04-P147"]</w:t>
      </w:r>
    </w:p>
    <w:p>
      <w:r>
        <w:t>Where would the notice most likely be posted?</w:t>
      </w:r>
    </w:p>
    <w:p>
      <w:r>
        <w:t>[OPTION key="A"] On the wall of a restaurant</w:t>
      </w:r>
    </w:p>
    <w:p>
      <w:r>
        <w:t>[OPTION key="B"] On the back page of a cookbook</w:t>
      </w:r>
    </w:p>
    <w:p>
      <w:r>
        <w:t>[OPTION key="C"] On the cover of a photography magazine</w:t>
      </w:r>
    </w:p>
    <w:p>
      <w:r>
        <w:t>[OPTION key="D"] On the door of a kitchen supply store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number="148" type="SINGLE" passage="R04-P147"]</w:t>
      </w:r>
    </w:p>
    <w:p>
      <w:r>
        <w:t>How can readers enter a contest?</w:t>
      </w:r>
    </w:p>
    <w:p>
      <w:r>
        <w:t>[OPTION key="A"] By writing a review</w:t>
      </w:r>
    </w:p>
    <w:p>
      <w:r>
        <w:t>[OPTION key="B"] By creating a recipe</w:t>
      </w:r>
    </w:p>
    <w:p>
      <w:r>
        <w:t>[OPTION key="C"] By making a donation</w:t>
      </w:r>
    </w:p>
    <w:p>
      <w:r>
        <w:t>[OPTION key="D"] By submitting a photograph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pPr>
        <w:pStyle w:val="Heading2"/>
      </w:pPr>
      <w:r>
        <w:t>Questions 149–150</w:t>
      </w:r>
    </w:p>
    <w:p>
      <w:r>
        <w:t>[PASSAGE id="R04-P149" part="7" question_start="149" question_end="150"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45722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number="149" type="SINGLE" passage="R04-P149"]</w:t>
      </w:r>
    </w:p>
    <w:p>
      <w:r>
        <w:t>Where do the writers most likely work?</w:t>
      </w:r>
    </w:p>
    <w:p>
      <w:r>
        <w:t>[OPTION key="A"] At a bank</w:t>
      </w:r>
    </w:p>
    <w:p>
      <w:r>
        <w:t>[OPTION key="B"] At a glass factory</w:t>
      </w:r>
    </w:p>
    <w:p>
      <w:r>
        <w:t>[OPTION key="C"] At an architectural firm</w:t>
      </w:r>
    </w:p>
    <w:p>
      <w:r>
        <w:t>[OPTION key="D"] At a home-furnishings store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number="150" type="SINGLE" passage="R04-P149"]</w:t>
      </w:r>
    </w:p>
    <w:p>
      <w:r>
        <w:t>At 10:18 A.M., what does Mr. Hart mean when he writes, "Shouldn't be a problem"?</w:t>
      </w:r>
    </w:p>
    <w:p>
      <w:r>
        <w:t>[OPTION key="A"] The project is well within the budget.</w:t>
      </w:r>
    </w:p>
    <w:p>
      <w:r>
        <w:t>[OPTION key="B"] He is willing to draft an alternate plan.</w:t>
      </w:r>
    </w:p>
    <w:p>
      <w:r>
        <w:t>[OPTION key="C"] He can meet with the Millers later today.</w:t>
      </w:r>
    </w:p>
    <w:p>
      <w:r>
        <w:t>[OPTION key="D"] The Millers have agreed with a suggestion.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151–152</w:t>
      </w:r>
    </w:p>
    <w:p>
      <w:r>
        <w:t>[PASSAGE id="R04-P151" part="7" question_start="151" question_end="152"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30250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number="151" type="SINGLE" passage="R04-P151"]</w:t>
      </w:r>
    </w:p>
    <w:p>
      <w:r>
        <w:t>What is the purpose of the machine referred to in the instructions?</w:t>
      </w:r>
    </w:p>
    <w:p>
      <w:r>
        <w:t>[OPTION key="A"] Preparing food</w:t>
      </w:r>
    </w:p>
    <w:p>
      <w:r>
        <w:t>[OPTION key="B"] Heating</w:t>
      </w:r>
    </w:p>
    <w:p>
      <w:r>
        <w:t>[OPTION key="C"] Packaging</w:t>
      </w:r>
    </w:p>
    <w:p>
      <w:r>
        <w:t>[OPTION key="D"] Cleaning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number="152" type="SINGLE" passage="R04-P151"]</w:t>
      </w:r>
    </w:p>
    <w:p>
      <w:r>
        <w:t>What are users instructed to do each time before using the machine?</w:t>
      </w:r>
    </w:p>
    <w:p>
      <w:r>
        <w:t>[OPTION key="A"] Connect all of the machine's attachments</w:t>
      </w:r>
    </w:p>
    <w:p>
      <w:r>
        <w:t>[OPTION key="B"] Adjust the machine's controls</w:t>
      </w:r>
    </w:p>
    <w:p>
      <w:r>
        <w:t>[OPTION key="C"] Clean every part of the machine</w:t>
      </w:r>
    </w:p>
    <w:p>
      <w:r>
        <w:t>[OPTION key="D"] Allow the machine to warm up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153–154</w:t>
      </w:r>
    </w:p>
    <w:p>
      <w:r>
        <w:t>[PASSAGE id="R04-P153" part="7" question_start="153" question_end="154"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45260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number="153" type="SINGLE" passage="R04-P153"]</w:t>
      </w:r>
    </w:p>
    <w:p>
      <w:r>
        <w:t>Why did Ms. Bayardi send the text to Mr. Takiff?</w:t>
      </w:r>
    </w:p>
    <w:p>
      <w:r>
        <w:t>[OPTION key="A"] To find out when his flight arrives</w:t>
      </w:r>
    </w:p>
    <w:p>
      <w:r>
        <w:t>[OPTION key="B"] To ask for directions to the warehouse</w:t>
      </w:r>
    </w:p>
    <w:p>
      <w:r>
        <w:t>[OPTION key="C"] To give him an update</w:t>
      </w:r>
    </w:p>
    <w:p>
      <w:r>
        <w:t>[OPTION key="D"] To cancel an appointment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number="154" type="SINGLE" passage="R04-P153"]</w:t>
      </w:r>
    </w:p>
    <w:p>
      <w:r>
        <w:t>What does Ms. Bayardi ask Mr. Takiff to do?</w:t>
      </w:r>
    </w:p>
    <w:p>
      <w:r>
        <w:t>[OPTION key="A"] Plan a lunch</w:t>
      </w:r>
    </w:p>
    <w:p>
      <w:r>
        <w:t>[OPTION key="B"] Give a tour</w:t>
      </w:r>
    </w:p>
    <w:p>
      <w:r>
        <w:t>[OPTION key="C"] Reschedule an event</w:t>
      </w:r>
    </w:p>
    <w:p>
      <w:r>
        <w:t>[OPTION key="D"] Call Mr. Zhen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155–157</w:t>
      </w:r>
    </w:p>
    <w:p>
      <w:r>
        <w:t>[PASSAGE id="R04-P155" part="7" question_start="155" question_end="157"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4780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number="155" type="SINGLE" passage="R04-P155"]</w:t>
      </w:r>
    </w:p>
    <w:p>
      <w:r>
        <w:t>What is the main purpose of the e-mail?</w:t>
      </w:r>
    </w:p>
    <w:p>
      <w:r>
        <w:t>[OPTION key="A"] To offer a refund</w:t>
      </w:r>
    </w:p>
    <w:p>
      <w:r>
        <w:t>[OPTION key="B"] To clarify some information</w:t>
      </w:r>
    </w:p>
    <w:p>
      <w:r>
        <w:t>[OPTION key="C"] To express appreciation</w:t>
      </w:r>
    </w:p>
    <w:p>
      <w:r>
        <w:t>[OPTION key="D"] To advertise a new product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number="156" type="SINGLE" passage="R04-P155"]</w:t>
      </w:r>
    </w:p>
    <w:p>
      <w:r>
        <w:t>What is Mr. Xiao asked to do?</w:t>
      </w:r>
    </w:p>
    <w:p>
      <w:r>
        <w:t>[OPTION key="A"] Attend a celebratory event</w:t>
      </w:r>
    </w:p>
    <w:p>
      <w:r>
        <w:t>[OPTION key="B"] Evaluate a company's service</w:t>
      </w:r>
    </w:p>
    <w:p>
      <w:r>
        <w:t>[OPTION key="C"] Send an e-mail within 60 days</w:t>
      </w:r>
    </w:p>
    <w:p>
      <w:r>
        <w:t>[OPTION key="D"] Visit a new store that is opening soon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number="157" type="SINGLE" passage="R04-P155"]</w:t>
      </w:r>
    </w:p>
    <w:p>
      <w:r>
        <w:t>In which of the positions marked [1], [2], [3], and [4] does the following sentence best belong? "Please use code XB84RD when completing your order to receive the discount."</w:t>
      </w:r>
    </w:p>
    <w:p>
      <w:r>
        <w:t>[OPTION key="A"] [1]</w:t>
      </w:r>
    </w:p>
    <w:p>
      <w:r>
        <w:t>[OPTION key="B"] [2]</w:t>
      </w:r>
    </w:p>
    <w:p>
      <w:r>
        <w:t>[OPTION key="C"] [3]</w:t>
      </w:r>
    </w:p>
    <w:p>
      <w:r>
        <w:t>[OPTION key="D"] [4]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pPr>
        <w:pStyle w:val="Heading2"/>
      </w:pPr>
      <w:r>
        <w:t>Questions 158–160</w:t>
      </w:r>
    </w:p>
    <w:p>
      <w:r>
        <w:t>[PASSAGE id="R04-P158" part="7" question_start="158" question_end="160"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27556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number="158" type="SINGLE" passage="R04-P158"]</w:t>
      </w:r>
    </w:p>
    <w:p>
      <w:r>
        <w:t>What is indicated about Mr. Cheung?</w:t>
      </w:r>
    </w:p>
    <w:p>
      <w:r>
        <w:t>[OPTION key="A"] He recently started a business.</w:t>
      </w:r>
    </w:p>
    <w:p>
      <w:r>
        <w:t>[OPTION key="B"] His company is hiring.</w:t>
      </w:r>
    </w:p>
    <w:p>
      <w:r>
        <w:t>[OPTION key="C"] His rates are reasonable.</w:t>
      </w:r>
    </w:p>
    <w:p>
      <w:r>
        <w:t>[OPTION key="D"] He works part-time.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number="159" type="SINGLE" passage="R04-P158"]</w:t>
      </w:r>
    </w:p>
    <w:p>
      <w:r>
        <w:t>What is NOT mentioned as a task Mr. Cheung can do?</w:t>
      </w:r>
    </w:p>
    <w:p>
      <w:r>
        <w:t>[OPTION key="A"] Fixing porches</w:t>
      </w:r>
    </w:p>
    <w:p>
      <w:r>
        <w:t>[OPTION key="B"] Painting houses</w:t>
      </w:r>
    </w:p>
    <w:p>
      <w:r>
        <w:t>[OPTION key="C"] Replacing floor coverings</w:t>
      </w:r>
    </w:p>
    <w:p>
      <w:r>
        <w:t>[OPTION key="D"] Putting in new windows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number="160" type="SINGLE" passage="R04-P158"]</w:t>
      </w:r>
    </w:p>
    <w:p>
      <w:r>
        <w:t>According to the advertisement, what may a customer ask for?</w:t>
      </w:r>
    </w:p>
    <w:p>
      <w:r>
        <w:t>[OPTION key="A"] Tile and carpet samples</w:t>
      </w:r>
    </w:p>
    <w:p>
      <w:r>
        <w:t>[OPTION key="B"] Recommendations from other clients</w:t>
      </w:r>
    </w:p>
    <w:p>
      <w:r>
        <w:t>[OPTION key="C"] Bigger work crews for rush jobs</w:t>
      </w:r>
    </w:p>
    <w:p>
      <w:r>
        <w:t>[OPTION key="D"] Discounts for large-scale work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161–163</w:t>
      </w:r>
    </w:p>
    <w:p>
      <w:r>
        <w:t>[PASSAGE id="R04-P161" part="7" question_start="161" question_end="163"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27248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number="161" type="SINGLE" passage="R04-P161"]</w:t>
      </w:r>
    </w:p>
    <w:p>
      <w:r>
        <w:t>What is the purpose of the article?</w:t>
      </w:r>
    </w:p>
    <w:p>
      <w:r>
        <w:t>[OPTION key="A"] To give an opinion on Shiner Crisp prices</w:t>
      </w:r>
    </w:p>
    <w:p>
      <w:r>
        <w:t>[OPTION key="B"] To recruit students for Scales University</w:t>
      </w:r>
    </w:p>
    <w:p>
      <w:r>
        <w:t>[OPTION key="C"] To provide a detailed explanation of price differences in the apple industry</w:t>
      </w:r>
    </w:p>
    <w:p>
      <w:r>
        <w:t>[OPTION key="D"] To announce the design of a new apple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number="162" type="SINGLE" passage="R04-P161"]</w:t>
      </w:r>
    </w:p>
    <w:p>
      <w:r>
        <w:t>According to the article, what is true about Reds and Juiceys?</w:t>
      </w:r>
    </w:p>
    <w:p>
      <w:r>
        <w:t>[OPTION key="A"] They are uniquely trademarked to Washington state.</w:t>
      </w:r>
    </w:p>
    <w:p>
      <w:r>
        <w:t>[OPTION key="B"] They are less expensive than Honey-Sweets.</w:t>
      </w:r>
    </w:p>
    <w:p>
      <w:r>
        <w:t>[OPTION key="C"] They have increased their sales recently.</w:t>
      </w:r>
    </w:p>
    <w:p>
      <w:r>
        <w:t>[OPTION key="D"] They were bred by university scientists.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number="163" type="SINGLE" passage="R04-P161"]</w:t>
      </w:r>
    </w:p>
    <w:p>
      <w:r>
        <w:t>In which of the positions marked [1], [2], [3], and [4] does the following sentence best belong? "In other words, these new types of apples are designed for big flavor and big profits."</w:t>
      </w:r>
    </w:p>
    <w:p>
      <w:r>
        <w:t>[OPTION key="A"] [1]</w:t>
      </w:r>
    </w:p>
    <w:p>
      <w:r>
        <w:t>[OPTION key="B"] [2]</w:t>
      </w:r>
    </w:p>
    <w:p>
      <w:r>
        <w:t>[OPTION key="C"] [3]</w:t>
      </w:r>
    </w:p>
    <w:p>
      <w:r>
        <w:t>[OPTION key="D"] [4]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pPr>
        <w:pStyle w:val="Heading2"/>
      </w:pPr>
      <w:r>
        <w:t>Questions 164–167</w:t>
      </w:r>
    </w:p>
    <w:p>
      <w:r>
        <w:t>[PASSAGE id="R04-P164" part="7" question_start="164" question_end="167"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56268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2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number="164" type="SINGLE" passage="R04-P164"]</w:t>
      </w:r>
    </w:p>
    <w:p>
      <w:r>
        <w:t>Why did Mr. Koubek e-mail Ms. Pearle?</w:t>
      </w:r>
    </w:p>
    <w:p>
      <w:r>
        <w:t>[OPTION key="A"] To invite her to a party</w:t>
      </w:r>
    </w:p>
    <w:p>
      <w:r>
        <w:t>[OPTION key="B"] To provide content for an article</w:t>
      </w:r>
    </w:p>
    <w:p>
      <w:r>
        <w:t>[OPTION key="C"] To announce the launch of a new Web site</w:t>
      </w:r>
    </w:p>
    <w:p>
      <w:r>
        <w:t>[OPTION key="D"] To request her assistance in editing some text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number="165" type="SINGLE" passage="R04-P164"]</w:t>
      </w:r>
    </w:p>
    <w:p>
      <w:r>
        <w:t>The phrase "appeal to" in paragraph 1, line 4, is closest in meaning to</w:t>
      </w:r>
    </w:p>
    <w:p>
      <w:r>
        <w:t>[OPTION key="A"] attract</w:t>
      </w:r>
    </w:p>
    <w:p>
      <w:r>
        <w:t>[OPTION key="B"] join together</w:t>
      </w:r>
    </w:p>
    <w:p>
      <w:r>
        <w:t>[OPTION key="C"] benefit</w:t>
      </w:r>
    </w:p>
    <w:p>
      <w:r>
        <w:t>[OPTION key="D"] call upon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number="166" type="SINGLE" passage="R04-P164"]</w:t>
      </w:r>
    </w:p>
    <w:p>
      <w:r>
        <w:t>What is indicated about the event on May 21?</w:t>
      </w:r>
    </w:p>
    <w:p>
      <w:r>
        <w:t>[OPTION key="A"] It will begin at 5:00P.M.</w:t>
      </w:r>
    </w:p>
    <w:p>
      <w:r>
        <w:t>[OPTION key="B"] Only a few people have been invited.</w:t>
      </w:r>
    </w:p>
    <w:p>
      <w:r>
        <w:t>[OPTION key="C"] All items will be served free of charge.</w:t>
      </w:r>
    </w:p>
    <w:p>
      <w:r>
        <w:t>[OPTION key="D"] Patrons must have a ticket to enter.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number="167" type="SINGLE" passage="R04-P164"]</w:t>
      </w:r>
    </w:p>
    <w:p>
      <w:r>
        <w:t>What is NOT stated about Mr. Koubek?</w:t>
      </w:r>
    </w:p>
    <w:p>
      <w:r>
        <w:t>[OPTION key="A"] He grew up in Prague.</w:t>
      </w:r>
    </w:p>
    <w:p>
      <w:r>
        <w:t>[OPTION key="B"] He has traveled extensively in Europe.</w:t>
      </w:r>
    </w:p>
    <w:p>
      <w:r>
        <w:t>[OPTION key="C"] He worked in his father's restaurant.</w:t>
      </w:r>
    </w:p>
    <w:p>
      <w:r>
        <w:t>[OPTION key="D"] He has won several cooking prizes.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168–171</w:t>
      </w:r>
    </w:p>
    <w:p>
      <w:r>
        <w:t>[PASSAGE id="R04-P168" part="7" question_start="168" question_end="171"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54266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26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number="168" type="SINGLE" passage="R04-P168"]</w:t>
      </w:r>
    </w:p>
    <w:p>
      <w:r>
        <w:t>Who most likely are the participants in the online chat discussion?</w:t>
      </w:r>
    </w:p>
    <w:p>
      <w:r>
        <w:t>[OPTION key="A"] Staff at a marketing firm</w:t>
      </w:r>
    </w:p>
    <w:p>
      <w:r>
        <w:t>[OPTION key="B"] Reporters at a local newspaper</w:t>
      </w:r>
    </w:p>
    <w:p>
      <w:r>
        <w:t>[OPTION key="C"] Presenters at a conference</w:t>
      </w:r>
    </w:p>
    <w:p>
      <w:r>
        <w:t>[OPTION key="D"] Colleagues at a publishing company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number="169" type="SINGLE" passage="R04-P168"]</w:t>
      </w:r>
    </w:p>
    <w:p>
      <w:r>
        <w:t>At 9:33A.M., what does Mr. Harrer mean when he writes, "we got that sorted out"?</w:t>
      </w:r>
    </w:p>
    <w:p>
      <w:r>
        <w:t>[OPTION key="A"] The manuscripts have all been assigned.</w:t>
      </w:r>
    </w:p>
    <w:p>
      <w:r>
        <w:t>[OPTION key="B"] A meeting time has been agreed upon.</w:t>
      </w:r>
    </w:p>
    <w:p>
      <w:r>
        <w:t>[OPTION key="C"] An appointment has been canceled.</w:t>
      </w:r>
    </w:p>
    <w:p>
      <w:r>
        <w:t>[OPTION key="D"] New work policies have been followed.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number="170" type="SINGLE" passage="R04-P168"]</w:t>
      </w:r>
    </w:p>
    <w:p>
      <w:r>
        <w:t>What project is Mr. Chun taking on?</w:t>
      </w:r>
    </w:p>
    <w:p>
      <w:r>
        <w:t>[OPTION key="A"] Developing a newsletter</w:t>
      </w:r>
    </w:p>
    <w:p>
      <w:r>
        <w:t>[OPTION key="B"] Revising a budget</w:t>
      </w:r>
    </w:p>
    <w:p>
      <w:r>
        <w:t>[OPTION key="C"] Reviewing a book</w:t>
      </w:r>
    </w:p>
    <w:p>
      <w:r>
        <w:t>[OPTION key="D"] Writing an advice column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number="171" type="SINGLE" passage="R04-P168"]</w:t>
      </w:r>
    </w:p>
    <w:p>
      <w:r>
        <w:t>What does Ms. Shu agree to do?</w:t>
      </w:r>
    </w:p>
    <w:p>
      <w:r>
        <w:t>[OPTION key="A"] Assist a colleague</w:t>
      </w:r>
    </w:p>
    <w:p>
      <w:r>
        <w:t>[OPTION key="B"] Change her schedule</w:t>
      </w:r>
    </w:p>
    <w:p>
      <w:r>
        <w:t>[OPTION key="C"] Interview an author</w:t>
      </w:r>
    </w:p>
    <w:p>
      <w:r>
        <w:t>[OPTION key="D"] Take a business trip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pPr>
        <w:pStyle w:val="Heading2"/>
      </w:pPr>
      <w:r>
        <w:t>Questions 172–175</w:t>
      </w:r>
    </w:p>
    <w:p>
      <w:r>
        <w:t>[PASSAGE id="R04-P172" part="7" question_start="172" question_end="175"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74203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number="172" type="SINGLE" passage="R04-P172"]</w:t>
      </w:r>
    </w:p>
    <w:p>
      <w:r>
        <w:t>The word "perform" in paragraph 3, line 2, is closest in meaning to</w:t>
      </w:r>
    </w:p>
    <w:p>
      <w:r>
        <w:t>[OPTION key="A"] entertain</w:t>
      </w:r>
    </w:p>
    <w:p>
      <w:r>
        <w:t>[OPTION key="B"] operate</w:t>
      </w:r>
    </w:p>
    <w:p>
      <w:r>
        <w:t>[OPTION key="C"] portray</w:t>
      </w:r>
    </w:p>
    <w:p>
      <w:r>
        <w:t>[OPTION key="D"] complete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number="173" type="SINGLE" passage="R04-P172"]</w:t>
      </w:r>
    </w:p>
    <w:p>
      <w:r>
        <w:t>According to the document, when will Haswell Tire Company provide a discount?</w:t>
      </w:r>
    </w:p>
    <w:p>
      <w:r>
        <w:t>[OPTION key="A"] When a customer buys a replacement tire</w:t>
      </w:r>
    </w:p>
    <w:p>
      <w:r>
        <w:t>[OPTION key="B"] When service takes longer than half an hour</w:t>
      </w:r>
    </w:p>
    <w:p>
      <w:r>
        <w:t>[OPTION key="C"] When the company holds a special sale day</w:t>
      </w:r>
    </w:p>
    <w:p>
      <w:r>
        <w:t>[OPTION key="D"] When a customer purchases tires for more than one vehicle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number="174" type="SINGLE" passage="R04-P172"]</w:t>
      </w:r>
    </w:p>
    <w:p>
      <w:r>
        <w:t>What must a customer have in order to receive a service covered by the warranty?</w:t>
      </w:r>
    </w:p>
    <w:p>
      <w:r>
        <w:t>[OPTION key="A"] Proof of tire purchase</w:t>
      </w:r>
    </w:p>
    <w:p>
      <w:r>
        <w:t>[OPTION key="B"] Documentation of a previous inspection</w:t>
      </w:r>
    </w:p>
    <w:p>
      <w:r>
        <w:t>[OPTION key="C"] A copy of the warranty</w:t>
      </w:r>
    </w:p>
    <w:p>
      <w:r>
        <w:t>[OPTION key="D"] A scheduled appointment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number="175" type="SINGLE" passage="R04-P172"]</w:t>
      </w:r>
    </w:p>
    <w:p>
      <w:r>
        <w:t>What is suggested about Haswell Tire Company?</w:t>
      </w:r>
    </w:p>
    <w:p>
      <w:r>
        <w:t>[OPTION key="A"] It offers lower prices than other tire stores.</w:t>
      </w:r>
    </w:p>
    <w:p>
      <w:r>
        <w:t>[OPTION key="B"] It emphasizes good customer relations.</w:t>
      </w:r>
    </w:p>
    <w:p>
      <w:r>
        <w:t>[OPTION key="C"] It manufactures the tires that it sells.</w:t>
      </w:r>
    </w:p>
    <w:p>
      <w:r>
        <w:t>[OPTION key="D"] It is an international corporation. GO ON TO THENEXTPAGE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176–180</w:t>
      </w:r>
    </w:p>
    <w:p>
      <w:r>
        <w:t>[PASSAGE id="R04-P176" part="7" question_start="176" question_end="180"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7420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number="176" type="SINGLE" passage="R04-P176"]</w:t>
      </w:r>
    </w:p>
    <w:p>
      <w:r>
        <w:t>Why did Ms. Thabado send the e-mail?</w:t>
      </w:r>
    </w:p>
    <w:p>
      <w:r>
        <w:t>[OPTION key="A"] To promote a new hotel</w:t>
      </w:r>
    </w:p>
    <w:p>
      <w:r>
        <w:t>[OPTION key="B"] To offer special hotel discounts</w:t>
      </w:r>
    </w:p>
    <w:p>
      <w:r>
        <w:t>[OPTION key="C"] To confirm her attendance at an event</w:t>
      </w:r>
    </w:p>
    <w:p>
      <w:r>
        <w:t>[OPTION key="D"] To respond to a request for information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number="177" type="SINGLE" passage="R04-P176"]</w:t>
      </w:r>
    </w:p>
    <w:p>
      <w:r>
        <w:t>What was sent with the e-mail?</w:t>
      </w:r>
    </w:p>
    <w:p>
      <w:r>
        <w:t>[OPTION key="A"] Photographs of event ballrooms</w:t>
      </w:r>
    </w:p>
    <w:p>
      <w:r>
        <w:t>[OPTION key="B"] Information about meal choices</w:t>
      </w:r>
    </w:p>
    <w:p>
      <w:r>
        <w:t>[OPTION key="C"] A list of hotel services</w:t>
      </w:r>
    </w:p>
    <w:p>
      <w:r>
        <w:t>[OPTION key="D"] A form for ordering audio equipment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number="178" type="SINGLE" passage="R04-P176"]</w:t>
      </w:r>
    </w:p>
    <w:p>
      <w:r>
        <w:t>In what ballroom was the celebration most likely held?</w:t>
      </w:r>
    </w:p>
    <w:p>
      <w:r>
        <w:t>[OPTION key="A"] Jupiter</w:t>
      </w:r>
    </w:p>
    <w:p>
      <w:r>
        <w:t>[OPTION key="B"] Saturn</w:t>
      </w:r>
    </w:p>
    <w:p>
      <w:r>
        <w:t>[OPTION key="C"] Neptune</w:t>
      </w:r>
    </w:p>
    <w:p>
      <w:r>
        <w:t>[OPTION key="D"] Venus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number="179" type="SINGLE" passage="R04-P176"]</w:t>
      </w:r>
    </w:p>
    <w:p>
      <w:r>
        <w:t>What is NOT mentioned about Dr. Matambo?</w:t>
      </w:r>
    </w:p>
    <w:p>
      <w:r>
        <w:t>[OPTION key="A"] He is planning leisure travel.</w:t>
      </w:r>
    </w:p>
    <w:p>
      <w:r>
        <w:t>[OPTION key="B"] He moved to Hawthorne City twenty years ago.</w:t>
      </w:r>
    </w:p>
    <w:p>
      <w:r>
        <w:t>[OPTION key="C"] He was in charge of a medical facility.</w:t>
      </w:r>
    </w:p>
    <w:p>
      <w:r>
        <w:t>[OPTION key="D"] He has helped many local schools.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number="180" type="SINGLE" passage="R04-P176"]</w:t>
      </w:r>
    </w:p>
    <w:p>
      <w:r>
        <w:t>According to the article, what does Dr. Matambo plan to do?</w:t>
      </w:r>
    </w:p>
    <w:p>
      <w:r>
        <w:t>[OPTION key="A"] Remain professionally active</w:t>
      </w:r>
    </w:p>
    <w:p>
      <w:r>
        <w:t>[OPTION key="B"] Spend more time on hobbies</w:t>
      </w:r>
    </w:p>
    <w:p>
      <w:r>
        <w:t>[OPTION key="C"] Teach some classes</w:t>
      </w:r>
    </w:p>
    <w:p>
      <w:r>
        <w:t>[OPTION key="D"] Interview his replacement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pPr>
        <w:pStyle w:val="Heading2"/>
      </w:pPr>
      <w:r>
        <w:t>Questions 181–185</w:t>
      </w:r>
    </w:p>
    <w:p>
      <w:r>
        <w:t>[PASSAGE id="R04-P181" part="7" question_start="181" question_end="185"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74203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number="181" type="SINGLE" passage="R04-P181"]</w:t>
      </w:r>
    </w:p>
    <w:p>
      <w:r>
        <w:t>What is the purpose of the e-mail?</w:t>
      </w:r>
    </w:p>
    <w:p>
      <w:r>
        <w:t>[OPTION key="A"] To provide a referral</w:t>
      </w:r>
    </w:p>
    <w:p>
      <w:r>
        <w:t>[OPTION key="B"] To answer a question about a company's service</w:t>
      </w:r>
    </w:p>
    <w:p>
      <w:r>
        <w:t>[OPTION key="C"] To update an itinerary for a new customer</w:t>
      </w:r>
    </w:p>
    <w:p>
      <w:r>
        <w:t>[OPTION key="D"] To confirm a booking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number="182" type="SINGLE" passage="R04-P181"]</w:t>
      </w:r>
    </w:p>
    <w:p>
      <w:r>
        <w:t>How did Mr. Reister hear about Zhang Hong Kong Tours?</w:t>
      </w:r>
    </w:p>
    <w:p>
      <w:r>
        <w:t>[OPTION key="A"] From a colleague</w:t>
      </w:r>
    </w:p>
    <w:p>
      <w:r>
        <w:t>[OPTION key="B"] From a travel agent</w:t>
      </w:r>
    </w:p>
    <w:p>
      <w:r>
        <w:t>[OPTION key="C"] From an advertisement</w:t>
      </w:r>
    </w:p>
    <w:p>
      <w:r>
        <w:t>[OPTION key="D"] From an Internet search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number="183" type="SINGLE" passage="R04-P181"]</w:t>
      </w:r>
    </w:p>
    <w:p>
      <w:r>
        <w:t>What did Mr. Brown most likely see on his tour?</w:t>
      </w:r>
    </w:p>
    <w:p>
      <w:r>
        <w:t>[OPTION key="A"] Markets</w:t>
      </w:r>
    </w:p>
    <w:p>
      <w:r>
        <w:t>[OPTION key="B"] Temples</w:t>
      </w:r>
    </w:p>
    <w:p>
      <w:r>
        <w:t>[OPTION key="C"] Paintings</w:t>
      </w:r>
    </w:p>
    <w:p>
      <w:r>
        <w:t>[OPTION key="D"] Parks and beaches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number="184" type="SINGLE" passage="R04-P181"]</w:t>
      </w:r>
    </w:p>
    <w:p>
      <w:r>
        <w:t>What is suggested about Mr. Reister?</w:t>
      </w:r>
    </w:p>
    <w:p>
      <w:r>
        <w:t>[OPTION key="A"] He is on a limited budget.</w:t>
      </w:r>
    </w:p>
    <w:p>
      <w:r>
        <w:t>[OPTION key="B"] He will soon start a business.</w:t>
      </w:r>
    </w:p>
    <w:p>
      <w:r>
        <w:t>[OPTION key="C"] He is interested in Chinese cuisine.</w:t>
      </w:r>
    </w:p>
    <w:p>
      <w:r>
        <w:t>[OPTION key="D"] He will be in Hong Kong temporarily.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number="185" type="SINGLE" passage="R04-P181"]</w:t>
      </w:r>
    </w:p>
    <w:p>
      <w:r>
        <w:t>According to Ms. Zhang, what tour is most suitable for Mr. Reister?</w:t>
      </w:r>
    </w:p>
    <w:p>
      <w:r>
        <w:t>[OPTION key="A"] HK Outdoors</w:t>
      </w:r>
    </w:p>
    <w:p>
      <w:r>
        <w:t>[OPTION key="B"] HK for Shoppers</w:t>
      </w:r>
    </w:p>
    <w:p>
      <w:r>
        <w:t>[OPTION key="C"] HK History (Islands District)</w:t>
      </w:r>
    </w:p>
    <w:p>
      <w:r>
        <w:t>[OPTION key="D"] HK History (Central District)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pPr>
        <w:pStyle w:val="Heading2"/>
      </w:pPr>
      <w:r>
        <w:t>Questions 186–190</w:t>
      </w:r>
    </w:p>
    <w:p>
      <w:r>
        <w:t>[PASSAGE id="R04-P186" part="7" question_start="186" question_end="190"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74203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number="186" type="SINGLE" passage="R04-P186"]</w:t>
      </w:r>
    </w:p>
    <w:p>
      <w:r>
        <w:t>In the first e-mail, the word "critical" in paragraph 1, line 4, is closest in meaning to</w:t>
      </w:r>
    </w:p>
    <w:p>
      <w:r>
        <w:t>[OPTION key="A"] judgmental</w:t>
      </w:r>
    </w:p>
    <w:p>
      <w:r>
        <w:t>[OPTION key="B"] important</w:t>
      </w:r>
    </w:p>
    <w:p>
      <w:r>
        <w:t>[OPTION key="C"] dangerous</w:t>
      </w:r>
    </w:p>
    <w:p>
      <w:r>
        <w:t>[OPTION key="D"] unexpected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number="187" type="SINGLE" passage="R04-P186"]</w:t>
      </w:r>
    </w:p>
    <w:p>
      <w:r>
        <w:t>What feature of the oven listed on the Web page is NOT referred to in Mr. Castro's e-mail?</w:t>
      </w:r>
    </w:p>
    <w:p>
      <w:r>
        <w:t>[OPTION key="A"] Ability to select fan modes</w:t>
      </w:r>
    </w:p>
    <w:p>
      <w:r>
        <w:t>[OPTION key="B"] Spacious interior</w:t>
      </w:r>
    </w:p>
    <w:p>
      <w:r>
        <w:t>[OPTION key="C"] Use of multiple racks</w:t>
      </w:r>
    </w:p>
    <w:p>
      <w:r>
        <w:t>[OPTION key="D"] Bright internal LED lighting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number="188" type="SINGLE" passage="R04-P186"]</w:t>
      </w:r>
    </w:p>
    <w:p>
      <w:r>
        <w:t>What does Mr. Castro's company do?</w:t>
      </w:r>
    </w:p>
    <w:p>
      <w:r>
        <w:t>[OPTION key="A"] Prepare meals for business employees</w:t>
      </w:r>
    </w:p>
    <w:p>
      <w:r>
        <w:t>[OPTION key="B"] Design food service equipment</w:t>
      </w:r>
    </w:p>
    <w:p>
      <w:r>
        <w:t>[OPTION key="C"] Supply baked goods to local restaurants</w:t>
      </w:r>
    </w:p>
    <w:p>
      <w:r>
        <w:t>[OPTION key="D"] Publish an online food magazine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number="189" type="SINGLE" passage="R04-P186"]</w:t>
      </w:r>
    </w:p>
    <w:p>
      <w:r>
        <w:t>Why does Ms. Martz write to Mr. Castro?</w:t>
      </w:r>
    </w:p>
    <w:p>
      <w:r>
        <w:t>[OPTION key="A"] To provide information on how to remove the oven's wheels</w:t>
      </w:r>
    </w:p>
    <w:p>
      <w:r>
        <w:t>[OPTION key="B"] To give him guidance in addressing an installation issue</w:t>
      </w:r>
    </w:p>
    <w:p>
      <w:r>
        <w:t>[OPTION key="C"] To request his assistance with a cooking seminar</w:t>
      </w:r>
    </w:p>
    <w:p>
      <w:r>
        <w:t>[OPTION key="D"] To offer a solution to a baking problem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number="190" type="SINGLE" passage="R04-P186"]</w:t>
      </w:r>
    </w:p>
    <w:p>
      <w:r>
        <w:t>What does Ms. Martz ask Mr. Castro to do?</w:t>
      </w:r>
    </w:p>
    <w:p>
      <w:r>
        <w:t>[OPTION key="A"] Ship a part to her</w:t>
      </w:r>
    </w:p>
    <w:p>
      <w:r>
        <w:t>[OPTION key="B"] Send her some product information</w:t>
      </w:r>
    </w:p>
    <w:p>
      <w:r>
        <w:t>[OPTION key="C"] Consult an online resource</w:t>
      </w:r>
    </w:p>
    <w:p>
      <w:r>
        <w:t>[OPTION key="D"] Write a follow-up review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pPr>
        <w:pStyle w:val="Heading2"/>
      </w:pPr>
      <w:r>
        <w:t>Questions 191–195</w:t>
      </w:r>
    </w:p>
    <w:p>
      <w:r>
        <w:t>[PASSAGE id="R04-P191" part="7" question_start="191" question_end="195"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74203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number="191" type="SINGLE" passage="R04-P191"]</w:t>
      </w:r>
    </w:p>
    <w:p>
      <w:r>
        <w:t>Why did Ms. Manibog write the first e-mail?</w:t>
      </w:r>
    </w:p>
    <w:p>
      <w:r>
        <w:t>[OPTION key="A"] To confirm a reservation</w:t>
      </w:r>
    </w:p>
    <w:p>
      <w:r>
        <w:t>[OPTION key="B"] To reply to an inquiry</w:t>
      </w:r>
    </w:p>
    <w:p>
      <w:r>
        <w:t>[OPTION key="C"] To obtain a recommendation</w:t>
      </w:r>
    </w:p>
    <w:p>
      <w:r>
        <w:t>[OPTION key="D"] To introduce an instructor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number="192" type="SINGLE" passage="R04-P191"]</w:t>
      </w:r>
    </w:p>
    <w:p>
      <w:r>
        <w:t>In the first e-mail, the word "fair" in paragraph 1, line 4, is closest in meaning to</w:t>
      </w:r>
    </w:p>
    <w:p>
      <w:r>
        <w:t>[OPTION key="A"] generous</w:t>
      </w:r>
    </w:p>
    <w:p>
      <w:r>
        <w:t>[OPTION key="B"] objective</w:t>
      </w:r>
    </w:p>
    <w:p>
      <w:r>
        <w:t>[OPTION key="C"] reasonable</w:t>
      </w:r>
    </w:p>
    <w:p>
      <w:r>
        <w:t>[OPTION key="D"] light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number="193" type="SINGLE" passage="R04-P191"]</w:t>
      </w:r>
    </w:p>
    <w:p>
      <w:r>
        <w:t>What is most likely true about Ms. Manibog?</w:t>
      </w:r>
    </w:p>
    <w:p>
      <w:r>
        <w:t>[OPTION key="A"] She is an advanced-level surfer.</w:t>
      </w:r>
    </w:p>
    <w:p>
      <w:r>
        <w:t>[OPTION key="B"] She is the manager of Guest Services at Pamakani Hotel.</w:t>
      </w:r>
    </w:p>
    <w:p>
      <w:r>
        <w:t>[OPTION key="C"] She previously worked for Lauloa Surf School.</w:t>
      </w:r>
    </w:p>
    <w:p>
      <w:r>
        <w:t>[OPTION key="D"] She is a close friend of Mr. Najarian's family.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number="194" type="SINGLE" passage="R04-P191"]</w:t>
      </w:r>
    </w:p>
    <w:p>
      <w:r>
        <w:t>How much did Mr. Najarian pay for his daughter's lesson?</w:t>
      </w:r>
    </w:p>
    <w:p>
      <w:r>
        <w:t>[OPTION key="A"] $75</w:t>
      </w:r>
    </w:p>
    <w:p>
      <w:r>
        <w:t>[OPTION key="B"] $100</w:t>
      </w:r>
    </w:p>
    <w:p>
      <w:r>
        <w:t>[OPTION key="C"] $125</w:t>
      </w:r>
    </w:p>
    <w:p>
      <w:r>
        <w:t>[OPTION key="D"] $200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number="195" type="SINGLE" passage="R04-P191"]</w:t>
      </w:r>
    </w:p>
    <w:p>
      <w:r>
        <w:t>What is indicated about Mr. Najarian and his daughter?</w:t>
      </w:r>
    </w:p>
    <w:p>
      <w:r>
        <w:t>[OPTION key="A"] They met Ms. Kapaku on the beach.</w:t>
      </w:r>
    </w:p>
    <w:p>
      <w:r>
        <w:t>[OPTION key="B"] They travel on vacation to Hawaii every year.</w:t>
      </w:r>
    </w:p>
    <w:p>
      <w:r>
        <w:t>[OPTION key="C"] They plan to stay at the Pamakani Hotel again.</w:t>
      </w:r>
    </w:p>
    <w:p>
      <w:r>
        <w:t>[OPTION key="D"] They expect to take a surfing lesson together.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pPr>
        <w:pStyle w:val="Heading2"/>
      </w:pPr>
      <w:r>
        <w:t>Questions 196–200</w:t>
      </w:r>
    </w:p>
    <w:p>
      <w:r>
        <w:t>[PASSAGE id="R04-P196" part="7" question_start="196" question_end="200" content_type="IMAGE"]</w:t>
      </w:r>
    </w:p>
    <w:p>
      <w:r>
        <w:drawing>
          <wp:inline xmlns:a="http://schemas.openxmlformats.org/drawingml/2006/main" xmlns:pic="http://schemas.openxmlformats.org/drawingml/2006/picture">
            <wp:extent cx="5303520" cy="74203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2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448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[/PASSAGE]</w:t>
      </w:r>
    </w:p>
    <w:p>
      <w:r>
        <w:t>[QUESTION number="196" type="SINGLE" passage="R04-P196"]</w:t>
      </w:r>
    </w:p>
    <w:p>
      <w:r>
        <w:t>What is suggested about Lafont?</w:t>
      </w:r>
    </w:p>
    <w:p>
      <w:r>
        <w:t>[OPTION key="A"] It has a new mayor.</w:t>
      </w:r>
    </w:p>
    <w:p>
      <w:r>
        <w:t>[OPTION key="B"] It is Ms. Benitez' birthplace.</w:t>
      </w:r>
    </w:p>
    <w:p>
      <w:r>
        <w:t>[OPTION key="C"] It is located near Chicago.</w:t>
      </w:r>
    </w:p>
    <w:p>
      <w:r>
        <w:t>[OPTION key="D"] It will be the first stop on a concert tour.</w:t>
      </w:r>
    </w:p>
    <w:p>
      <w:r>
        <w:rPr>
          <w:b/>
          <w:sz w:val="18"/>
        </w:rPr>
        <w:t>[CORRECT] C</w:t>
      </w:r>
    </w:p>
    <w:p>
      <w:r>
        <w:t>[/QUESTION]</w:t>
      </w:r>
    </w:p>
    <w:p>
      <w:r>
        <w:t>[QUESTION number="197" type="SINGLE" passage="R04-P196"]</w:t>
      </w:r>
    </w:p>
    <w:p>
      <w:r>
        <w:t>According to the first article, what problem with the concert had to be addressed?</w:t>
      </w:r>
    </w:p>
    <w:p>
      <w:r>
        <w:t>[OPTION key="A"] Finding extra musicians</w:t>
      </w:r>
    </w:p>
    <w:p>
      <w:r>
        <w:t>[OPTION key="B"] Locating a large enough space</w:t>
      </w:r>
    </w:p>
    <w:p>
      <w:r>
        <w:t>[OPTION key="C"] Determining a possible date</w:t>
      </w:r>
    </w:p>
    <w:p>
      <w:r>
        <w:t>[OPTION key="D"] Setting an affordable ticket price</w:t>
      </w:r>
    </w:p>
    <w:p>
      <w:r>
        <w:rPr>
          <w:b/>
          <w:sz w:val="18"/>
        </w:rPr>
        <w:t>[CORRECT] B</w:t>
      </w:r>
    </w:p>
    <w:p>
      <w:r>
        <w:t>[/QUESTION]</w:t>
      </w:r>
    </w:p>
    <w:p>
      <w:r>
        <w:t>[QUESTION number="198" type="SINGLE" passage="R04-P196"]</w:t>
      </w:r>
    </w:p>
    <w:p>
      <w:r>
        <w:t>What is indicated about the song "A Single Morning"?</w:t>
      </w:r>
    </w:p>
    <w:p>
      <w:r>
        <w:t>[OPTION key="A"] It is about life in Lafont.</w:t>
      </w:r>
    </w:p>
    <w:p>
      <w:r>
        <w:t>[OPTION key="B"] It is usually performed with a choir.</w:t>
      </w:r>
    </w:p>
    <w:p>
      <w:r>
        <w:t>[OPTION key="C"] It was Ms. Benitez' first song played on the radio.</w:t>
      </w:r>
    </w:p>
    <w:p>
      <w:r>
        <w:t>[OPTION key="D"] It was sung by Ms. Benitez at a talent show. Stop! This is the end of the test. If you f back to Parts 5, 6, and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[QUESTION number="199" type="SINGLE" passage="R04-P196"]</w:t>
      </w:r>
    </w:p>
    <w:p>
      <w:r>
        <w:t>How did the concert in Lafont differ from Ms. Benitez' usual concerts?</w:t>
      </w:r>
    </w:p>
    <w:p>
      <w:r>
        <w:t>[OPTION key="A"] It was an hour longer.</w:t>
      </w:r>
    </w:p>
    <w:p>
      <w:r>
        <w:t>[OPTION key="B"] It was held in the daytime.</w:t>
      </w:r>
    </w:p>
    <w:p>
      <w:r>
        <w:t>[OPTION key="C"] Attendees were seated in a stadium.</w:t>
      </w:r>
    </w:p>
    <w:p>
      <w:r>
        <w:t>[OPTION key="D"] The Vienna Touring Orchestra opened the show.</w:t>
      </w:r>
    </w:p>
    <w:p>
      <w:r>
        <w:rPr>
          <w:b/>
          <w:sz w:val="18"/>
        </w:rPr>
        <w:t>[CORRECT] A</w:t>
      </w:r>
    </w:p>
    <w:p>
      <w:r>
        <w:t>[/QUESTION]</w:t>
      </w:r>
    </w:p>
    <w:p>
      <w:r>
        <w:t>[QUESTION number="200" type="SINGLE" passage="R04-P196"]</w:t>
      </w:r>
    </w:p>
    <w:p>
      <w:r>
        <w:t>What song did Ms. Parker perform in?</w:t>
      </w:r>
    </w:p>
    <w:p>
      <w:r>
        <w:t>[OPTION key="A"] "The Butterfly Song"</w:t>
      </w:r>
    </w:p>
    <w:p>
      <w:r>
        <w:t>[OPTION key="B"] "Dinner by the Riverbank"</w:t>
      </w:r>
    </w:p>
    <w:p>
      <w:r>
        <w:t>[OPTION key="C"] "A Single Morning"</w:t>
      </w:r>
    </w:p>
    <w:p>
      <w:r>
        <w:t>[OPTION key="D"] "Everybody Smiles"</w:t>
      </w:r>
    </w:p>
    <w:p>
      <w:r>
        <w:rPr>
          <w:b/>
          <w:sz w:val="18"/>
        </w:rPr>
        <w:t>[CORRECT] D</w:t>
      </w:r>
    </w:p>
    <w:p>
      <w:r>
        <w:t>[/QUESTION]</w:t>
      </w:r>
    </w:p>
    <w:p>
      <w:r>
        <w:t>[/PART]</w:t>
      </w:r>
    </w:p>
    <w:p>
      <w:r>
        <w:t>[/EXAM]</w:t>
      </w:r>
    </w:p>
    <w:sectPr w:rsidR="00FC693F" w:rsidRPr="0006063C" w:rsidSect="00034616">
      <w:footerReference w:type="default" r:id="rId29"/>
      <w:pgSz w:w="12240" w:h="15840"/>
      <w:pgMar w:top="979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Answer key: independently solved for coursework; not supplied or certified by instructor.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